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5F5A" w:rsidRPr="00E3062C" w:rsidRDefault="00111186">
      <w:pPr>
        <w:spacing w:after="0"/>
        <w:ind w:firstLine="0"/>
        <w:jc w:val="center"/>
        <w:rPr>
          <w:lang w:val="ru-RU"/>
        </w:rPr>
      </w:pPr>
      <w:r w:rsidRPr="00E3062C">
        <w:rPr>
          <w:lang w:val="ru-RU"/>
        </w:rPr>
        <w:t>МИНИСТЕРСТВО ОБРАЗОВАНИЯ И НАУКИ</w:t>
      </w:r>
    </w:p>
    <w:p w:rsidR="00605F5A" w:rsidRPr="00E3062C" w:rsidRDefault="00111186">
      <w:pPr>
        <w:spacing w:after="0"/>
        <w:ind w:firstLine="0"/>
        <w:jc w:val="center"/>
        <w:rPr>
          <w:lang w:val="ru-RU"/>
        </w:rPr>
      </w:pPr>
      <w:r w:rsidRPr="00E3062C">
        <w:rPr>
          <w:lang w:val="ru-RU"/>
        </w:rPr>
        <w:t>[НАЗВАНИЕ УЧЕБНОГО ЗАВЕДЕНИЯ]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ind w:firstLine="0"/>
        <w:jc w:val="center"/>
        <w:rPr>
          <w:lang w:val="ru-RU"/>
        </w:rPr>
      </w:pPr>
      <w:r w:rsidRPr="00E3062C">
        <w:rPr>
          <w:b/>
          <w:sz w:val="40"/>
          <w:lang w:val="ru-RU"/>
        </w:rPr>
        <w:t>РУКОВОДСТВО ПОЛЬЗОВАТЕЛЯ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ind w:firstLine="0"/>
        <w:jc w:val="center"/>
        <w:rPr>
          <w:lang w:val="ru-RU"/>
        </w:rPr>
      </w:pPr>
      <w:r w:rsidRPr="00E3062C">
        <w:rPr>
          <w:b/>
          <w:sz w:val="32"/>
          <w:lang w:val="ru-RU"/>
        </w:rPr>
        <w:t>Программа «Библиотека»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ind w:firstLine="0"/>
        <w:jc w:val="center"/>
        <w:rPr>
          <w:lang w:val="ru-RU"/>
        </w:rPr>
      </w:pPr>
      <w:r w:rsidRPr="00E3062C">
        <w:rPr>
          <w:lang w:val="ru-RU"/>
        </w:rPr>
        <w:t>ТЗ.ПО.003-2026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ind w:firstLine="0"/>
        <w:jc w:val="center"/>
        <w:rPr>
          <w:lang w:val="ru-RU"/>
        </w:rPr>
      </w:pPr>
      <w:r w:rsidRPr="00E3062C">
        <w:rPr>
          <w:lang w:val="ru-RU"/>
        </w:rPr>
        <w:t>[Город], 2026</w:t>
      </w:r>
    </w:p>
    <w:p w:rsidR="00605F5A" w:rsidRPr="00E3062C" w:rsidRDefault="00111186">
      <w:pPr>
        <w:rPr>
          <w:lang w:val="ru-RU"/>
        </w:rPr>
      </w:pPr>
      <w:r w:rsidRPr="00E3062C">
        <w:rPr>
          <w:lang w:val="ru-RU"/>
        </w:rPr>
        <w:br w:type="page"/>
      </w:r>
    </w:p>
    <w:p w:rsidR="00605F5A" w:rsidRPr="00E3062C" w:rsidRDefault="00111186">
      <w:pPr>
        <w:spacing w:after="0"/>
        <w:ind w:firstLine="0"/>
        <w:jc w:val="center"/>
        <w:rPr>
          <w:lang w:val="ru-RU"/>
        </w:rPr>
      </w:pPr>
      <w:r w:rsidRPr="00E3062C">
        <w:rPr>
          <w:b/>
          <w:lang w:val="ru-RU"/>
        </w:rPr>
        <w:lastRenderedPageBreak/>
        <w:t>1. НАЗНАЧЕНИЕ ПРОГРАММЫ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 xml:space="preserve">Программа «Библиотека» представляет собой консольное приложение, </w:t>
      </w:r>
      <w:r w:rsidRPr="00E3062C">
        <w:rPr>
          <w:lang w:val="ru-RU"/>
        </w:rPr>
        <w:t>предназначенное для автоматизации учёта книжного фонда и выдачи книг читателям в небольшой библиотеке.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>Программа позволяет:</w:t>
      </w:r>
    </w:p>
    <w:p w:rsidR="00605F5A" w:rsidRPr="00E3062C" w:rsidRDefault="00111186">
      <w:pPr>
        <w:spacing w:after="0"/>
        <w:ind w:left="709" w:firstLine="0"/>
        <w:rPr>
          <w:lang w:val="ru-RU"/>
        </w:rPr>
      </w:pPr>
      <w:r w:rsidRPr="00E3062C">
        <w:rPr>
          <w:lang w:val="ru-RU"/>
        </w:rPr>
        <w:t>— хранить список книг и читателей;</w:t>
      </w:r>
    </w:p>
    <w:p w:rsidR="00605F5A" w:rsidRPr="00E3062C" w:rsidRDefault="00111186">
      <w:pPr>
        <w:spacing w:after="0"/>
        <w:ind w:left="709" w:firstLine="0"/>
        <w:rPr>
          <w:lang w:val="ru-RU"/>
        </w:rPr>
      </w:pPr>
      <w:r w:rsidRPr="00E3062C">
        <w:rPr>
          <w:lang w:val="ru-RU"/>
        </w:rPr>
        <w:t>— регистрировать выдачу книги конкретному читателю;</w:t>
      </w:r>
    </w:p>
    <w:p w:rsidR="00605F5A" w:rsidRPr="00E3062C" w:rsidRDefault="00111186">
      <w:pPr>
        <w:spacing w:after="0"/>
        <w:ind w:left="709" w:firstLine="0"/>
        <w:rPr>
          <w:lang w:val="ru-RU"/>
        </w:rPr>
      </w:pPr>
      <w:r w:rsidRPr="00E3062C">
        <w:rPr>
          <w:lang w:val="ru-RU"/>
        </w:rPr>
        <w:t xml:space="preserve">— отслеживать состояние книги (доступна / </w:t>
      </w:r>
      <w:r w:rsidRPr="00E3062C">
        <w:rPr>
          <w:lang w:val="ru-RU"/>
        </w:rPr>
        <w:t>выдана);</w:t>
      </w:r>
    </w:p>
    <w:p w:rsidR="00605F5A" w:rsidRPr="00E3062C" w:rsidRDefault="00111186">
      <w:pPr>
        <w:spacing w:after="0"/>
        <w:ind w:left="709" w:firstLine="0"/>
        <w:rPr>
          <w:lang w:val="ru-RU"/>
        </w:rPr>
      </w:pPr>
      <w:r w:rsidRPr="00E3062C">
        <w:rPr>
          <w:lang w:val="ru-RU"/>
        </w:rPr>
        <w:t>— просматривать историю всех выдач;</w:t>
      </w:r>
    </w:p>
    <w:p w:rsidR="00605F5A" w:rsidRPr="00E3062C" w:rsidRDefault="00111186">
      <w:pPr>
        <w:spacing w:after="0"/>
        <w:ind w:left="709" w:firstLine="0"/>
        <w:rPr>
          <w:lang w:val="ru-RU"/>
        </w:rPr>
      </w:pPr>
      <w:r w:rsidRPr="00E3062C">
        <w:rPr>
          <w:lang w:val="ru-RU"/>
        </w:rPr>
        <w:t>— предотвращать повторную выдачу одной и той же книги.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 xml:space="preserve">Программа предназначена для индивидуального использования на персональном компьютере под управлением операционных систем </w:t>
      </w:r>
      <w:r>
        <w:t>Windows</w:t>
      </w:r>
      <w:r w:rsidRPr="00E3062C">
        <w:rPr>
          <w:lang w:val="ru-RU"/>
        </w:rPr>
        <w:t xml:space="preserve">, </w:t>
      </w:r>
      <w:r>
        <w:t>Linux</w:t>
      </w:r>
      <w:r w:rsidRPr="00E3062C">
        <w:rPr>
          <w:lang w:val="ru-RU"/>
        </w:rPr>
        <w:t xml:space="preserve"> или </w:t>
      </w:r>
      <w:r>
        <w:t>macOS</w:t>
      </w:r>
      <w:r w:rsidRPr="00E3062C">
        <w:rPr>
          <w:lang w:val="ru-RU"/>
        </w:rPr>
        <w:t>.</w:t>
      </w:r>
    </w:p>
    <w:p w:rsidR="00605F5A" w:rsidRPr="00E3062C" w:rsidRDefault="00111186">
      <w:pPr>
        <w:rPr>
          <w:lang w:val="ru-RU"/>
        </w:rPr>
      </w:pPr>
      <w:r w:rsidRPr="00E3062C">
        <w:rPr>
          <w:lang w:val="ru-RU"/>
        </w:rPr>
        <w:br w:type="page"/>
      </w:r>
    </w:p>
    <w:p w:rsidR="00605F5A" w:rsidRPr="00E3062C" w:rsidRDefault="00111186">
      <w:pPr>
        <w:spacing w:after="0"/>
        <w:ind w:firstLine="0"/>
        <w:jc w:val="center"/>
        <w:rPr>
          <w:lang w:val="ru-RU"/>
        </w:rPr>
      </w:pPr>
      <w:r w:rsidRPr="00E3062C">
        <w:rPr>
          <w:b/>
          <w:lang w:val="ru-RU"/>
        </w:rPr>
        <w:lastRenderedPageBreak/>
        <w:t>2. УСЛ</w:t>
      </w:r>
      <w:r w:rsidRPr="00E3062C">
        <w:rPr>
          <w:b/>
          <w:lang w:val="ru-RU"/>
        </w:rPr>
        <w:t>ОВИЯ ВЫПОЛНЕНИЯ ПРОГРАММЫ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>Для работы программы необходимо выполнение следующих условий.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ind w:firstLine="0"/>
        <w:jc w:val="left"/>
        <w:rPr>
          <w:lang w:val="ru-RU"/>
        </w:rPr>
      </w:pPr>
      <w:r w:rsidRPr="00E3062C">
        <w:rPr>
          <w:b/>
          <w:lang w:val="ru-RU"/>
        </w:rPr>
        <w:t>2.1. Технические требования:</w:t>
      </w:r>
    </w:p>
    <w:p w:rsidR="00605F5A" w:rsidRPr="00E3062C" w:rsidRDefault="00111186">
      <w:pPr>
        <w:spacing w:after="0"/>
        <w:ind w:left="709" w:firstLine="0"/>
        <w:rPr>
          <w:lang w:val="ru-RU"/>
        </w:rPr>
      </w:pPr>
      <w:r w:rsidRPr="00E3062C">
        <w:rPr>
          <w:lang w:val="ru-RU"/>
        </w:rPr>
        <w:t>— процессор с тактовой частотой не менее 1,5 ГГц;</w:t>
      </w:r>
    </w:p>
    <w:p w:rsidR="00605F5A" w:rsidRPr="00E3062C" w:rsidRDefault="00111186">
      <w:pPr>
        <w:spacing w:after="0"/>
        <w:ind w:left="709" w:firstLine="0"/>
        <w:rPr>
          <w:lang w:val="ru-RU"/>
        </w:rPr>
      </w:pPr>
      <w:r w:rsidRPr="00E3062C">
        <w:rPr>
          <w:lang w:val="ru-RU"/>
        </w:rPr>
        <w:t>— оперативная память не менее 512 МБ;</w:t>
      </w:r>
    </w:p>
    <w:p w:rsidR="00605F5A" w:rsidRPr="00E3062C" w:rsidRDefault="00111186">
      <w:pPr>
        <w:spacing w:after="0"/>
        <w:ind w:left="709" w:firstLine="0"/>
        <w:rPr>
          <w:lang w:val="ru-RU"/>
        </w:rPr>
      </w:pPr>
      <w:r w:rsidRPr="00E3062C">
        <w:rPr>
          <w:lang w:val="ru-RU"/>
        </w:rPr>
        <w:t>— свободное место на диске не менее 100 МБ;</w:t>
      </w:r>
    </w:p>
    <w:p w:rsidR="00605F5A" w:rsidRPr="00E3062C" w:rsidRDefault="00111186">
      <w:pPr>
        <w:spacing w:after="0"/>
        <w:ind w:left="709" w:firstLine="0"/>
        <w:rPr>
          <w:lang w:val="ru-RU"/>
        </w:rPr>
      </w:pPr>
      <w:r w:rsidRPr="00E3062C">
        <w:rPr>
          <w:lang w:val="ru-RU"/>
        </w:rPr>
        <w:t>— кла</w:t>
      </w:r>
      <w:r w:rsidRPr="00E3062C">
        <w:rPr>
          <w:lang w:val="ru-RU"/>
        </w:rPr>
        <w:t>виатура и монитор.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ind w:firstLine="0"/>
        <w:jc w:val="left"/>
        <w:rPr>
          <w:lang w:val="ru-RU"/>
        </w:rPr>
      </w:pPr>
      <w:r w:rsidRPr="00E3062C">
        <w:rPr>
          <w:b/>
          <w:lang w:val="ru-RU"/>
        </w:rPr>
        <w:t>2.2. Программные требования:</w:t>
      </w:r>
    </w:p>
    <w:p w:rsidR="00605F5A" w:rsidRPr="00E3062C" w:rsidRDefault="00111186">
      <w:pPr>
        <w:spacing w:after="0"/>
        <w:ind w:left="709" w:firstLine="0"/>
        <w:rPr>
          <w:lang w:val="ru-RU"/>
        </w:rPr>
      </w:pPr>
      <w:r w:rsidRPr="00E3062C">
        <w:rPr>
          <w:lang w:val="ru-RU"/>
        </w:rPr>
        <w:t xml:space="preserve">— операционная система </w:t>
      </w:r>
      <w:r>
        <w:t>Windows</w:t>
      </w:r>
      <w:r w:rsidRPr="00E3062C">
        <w:rPr>
          <w:lang w:val="ru-RU"/>
        </w:rPr>
        <w:t xml:space="preserve"> 10 (версия 1903 и выше), </w:t>
      </w:r>
      <w:r>
        <w:t>Windows</w:t>
      </w:r>
      <w:r w:rsidRPr="00E3062C">
        <w:rPr>
          <w:lang w:val="ru-RU"/>
        </w:rPr>
        <w:t xml:space="preserve"> 11, </w:t>
      </w:r>
      <w:r>
        <w:t>Ubuntu</w:t>
      </w:r>
      <w:r w:rsidRPr="00E3062C">
        <w:rPr>
          <w:lang w:val="ru-RU"/>
        </w:rPr>
        <w:t xml:space="preserve"> 22.04 </w:t>
      </w:r>
      <w:r>
        <w:t>LTS</w:t>
      </w:r>
      <w:r w:rsidRPr="00E3062C">
        <w:rPr>
          <w:lang w:val="ru-RU"/>
        </w:rPr>
        <w:t xml:space="preserve"> и выше или </w:t>
      </w:r>
      <w:r>
        <w:t>macOS</w:t>
      </w:r>
      <w:r w:rsidRPr="00E3062C">
        <w:rPr>
          <w:lang w:val="ru-RU"/>
        </w:rPr>
        <w:t xml:space="preserve"> 12 (</w:t>
      </w:r>
      <w:r>
        <w:t>Monterey</w:t>
      </w:r>
      <w:r w:rsidRPr="00E3062C">
        <w:rPr>
          <w:lang w:val="ru-RU"/>
        </w:rPr>
        <w:t>) и выше;</w:t>
      </w:r>
    </w:p>
    <w:p w:rsidR="00605F5A" w:rsidRPr="00E3062C" w:rsidRDefault="00111186">
      <w:pPr>
        <w:spacing w:after="0"/>
        <w:ind w:left="709" w:firstLine="0"/>
        <w:rPr>
          <w:lang w:val="ru-RU"/>
        </w:rPr>
      </w:pPr>
      <w:r w:rsidRPr="00E3062C">
        <w:rPr>
          <w:lang w:val="ru-RU"/>
        </w:rPr>
        <w:t>— установленная среда выполнения .</w:t>
      </w:r>
      <w:r>
        <w:t>NET</w:t>
      </w:r>
      <w:r w:rsidRPr="00E3062C">
        <w:rPr>
          <w:lang w:val="ru-RU"/>
        </w:rPr>
        <w:t xml:space="preserve"> </w:t>
      </w:r>
      <w:r>
        <w:t>Runtime</w:t>
      </w:r>
      <w:r w:rsidRPr="00E3062C">
        <w:rPr>
          <w:lang w:val="ru-RU"/>
        </w:rPr>
        <w:t xml:space="preserve"> 10.0 или .</w:t>
      </w:r>
      <w:r>
        <w:t>NET</w:t>
      </w:r>
      <w:r w:rsidRPr="00E3062C">
        <w:rPr>
          <w:lang w:val="ru-RU"/>
        </w:rPr>
        <w:t xml:space="preserve"> </w:t>
      </w:r>
      <w:r>
        <w:t>SDK</w:t>
      </w:r>
      <w:r w:rsidRPr="00E3062C">
        <w:rPr>
          <w:lang w:val="ru-RU"/>
        </w:rPr>
        <w:t xml:space="preserve"> 10.0.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ind w:firstLine="0"/>
        <w:jc w:val="left"/>
        <w:rPr>
          <w:lang w:val="ru-RU"/>
        </w:rPr>
      </w:pPr>
      <w:r w:rsidRPr="00E3062C">
        <w:rPr>
          <w:b/>
          <w:lang w:val="ru-RU"/>
        </w:rPr>
        <w:t>2.3. Требова</w:t>
      </w:r>
      <w:r w:rsidRPr="00E3062C">
        <w:rPr>
          <w:b/>
          <w:lang w:val="ru-RU"/>
        </w:rPr>
        <w:t>ния к пользователю:</w:t>
      </w:r>
    </w:p>
    <w:p w:rsidR="00605F5A" w:rsidRPr="00E3062C" w:rsidRDefault="00111186">
      <w:pPr>
        <w:spacing w:after="0"/>
        <w:ind w:left="709" w:firstLine="0"/>
        <w:rPr>
          <w:lang w:val="ru-RU"/>
        </w:rPr>
      </w:pPr>
      <w:r w:rsidRPr="00E3062C">
        <w:rPr>
          <w:lang w:val="ru-RU"/>
        </w:rPr>
        <w:t>— уверенное владение персональным компьютером;</w:t>
      </w:r>
    </w:p>
    <w:p w:rsidR="00605F5A" w:rsidRPr="00E3062C" w:rsidRDefault="00111186">
      <w:pPr>
        <w:spacing w:after="0"/>
        <w:ind w:left="709" w:firstLine="0"/>
        <w:rPr>
          <w:lang w:val="ru-RU"/>
        </w:rPr>
      </w:pPr>
      <w:r w:rsidRPr="00E3062C">
        <w:rPr>
          <w:lang w:val="ru-RU"/>
        </w:rPr>
        <w:t>— базовые навыки работы с командной строкой (терминалом).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ind w:firstLine="0"/>
        <w:jc w:val="left"/>
        <w:rPr>
          <w:lang w:val="ru-RU"/>
        </w:rPr>
      </w:pPr>
      <w:r w:rsidRPr="00E3062C">
        <w:rPr>
          <w:b/>
          <w:lang w:val="ru-RU"/>
        </w:rPr>
        <w:t>2.4. Запуск программы осуществляется из командной строки командой:</w:t>
      </w:r>
    </w:p>
    <w:p w:rsidR="00605F5A" w:rsidRPr="00E3062C" w:rsidRDefault="00111186">
      <w:pPr>
        <w:ind w:left="709" w:firstLine="0"/>
        <w:jc w:val="left"/>
        <w:rPr>
          <w:lang w:val="ru-RU"/>
        </w:rPr>
      </w:pPr>
      <w:r>
        <w:rPr>
          <w:rFonts w:ascii="Courier New" w:eastAsia="Courier New" w:hAnsi="Courier New"/>
          <w:shd w:val="clear" w:color="auto" w:fill="E7E6E6"/>
        </w:rPr>
        <w:t>dotnet</w:t>
      </w:r>
      <w:r w:rsidRPr="00E3062C">
        <w:rPr>
          <w:rFonts w:ascii="Courier New" w:eastAsia="Courier New" w:hAnsi="Courier New"/>
          <w:shd w:val="clear" w:color="auto" w:fill="E7E6E6"/>
          <w:lang w:val="ru-RU"/>
        </w:rPr>
        <w:t xml:space="preserve"> </w:t>
      </w:r>
      <w:r>
        <w:rPr>
          <w:rFonts w:ascii="Courier New" w:eastAsia="Courier New" w:hAnsi="Courier New"/>
          <w:shd w:val="clear" w:color="auto" w:fill="E7E6E6"/>
        </w:rPr>
        <w:t>run</w:t>
      </w:r>
    </w:p>
    <w:p w:rsidR="00605F5A" w:rsidRPr="00E3062C" w:rsidRDefault="00111186">
      <w:pPr>
        <w:rPr>
          <w:lang w:val="ru-RU"/>
        </w:rPr>
      </w:pPr>
      <w:r w:rsidRPr="00E3062C">
        <w:rPr>
          <w:lang w:val="ru-RU"/>
        </w:rPr>
        <w:br w:type="page"/>
      </w:r>
    </w:p>
    <w:p w:rsidR="00605F5A" w:rsidRPr="00E3062C" w:rsidRDefault="00111186">
      <w:pPr>
        <w:spacing w:after="0"/>
        <w:ind w:firstLine="0"/>
        <w:jc w:val="center"/>
        <w:rPr>
          <w:lang w:val="ru-RU"/>
        </w:rPr>
      </w:pPr>
      <w:r w:rsidRPr="00E3062C">
        <w:rPr>
          <w:b/>
          <w:lang w:val="ru-RU"/>
        </w:rPr>
        <w:lastRenderedPageBreak/>
        <w:t>3. ОПИСАНИЕ ФУНКЦИЙ ПРОГРАММЫ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ind w:firstLine="0"/>
        <w:jc w:val="left"/>
        <w:rPr>
          <w:lang w:val="ru-RU"/>
        </w:rPr>
      </w:pPr>
      <w:r w:rsidRPr="00E3062C">
        <w:rPr>
          <w:b/>
          <w:lang w:val="ru-RU"/>
        </w:rPr>
        <w:t xml:space="preserve">3.1. Запуск </w:t>
      </w:r>
      <w:r w:rsidRPr="00E3062C">
        <w:rPr>
          <w:b/>
          <w:lang w:val="ru-RU"/>
        </w:rPr>
        <w:t>программы</w:t>
      </w: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 xml:space="preserve">Для запуска программы необходимо открыть командную строку (терминал), перейти в каталог с проектом и выполнить команду </w:t>
      </w:r>
      <w:r>
        <w:t>dotnet</w:t>
      </w:r>
      <w:r w:rsidRPr="00E3062C">
        <w:rPr>
          <w:lang w:val="ru-RU"/>
        </w:rPr>
        <w:t xml:space="preserve"> </w:t>
      </w:r>
      <w:r>
        <w:t>run</w:t>
      </w:r>
      <w:r w:rsidRPr="00E3062C">
        <w:rPr>
          <w:lang w:val="ru-RU"/>
        </w:rPr>
        <w:t>.</w:t>
      </w: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>После запуска на экране отображается главное меню программы:</w:t>
      </w:r>
    </w:p>
    <w:p w:rsidR="00605F5A" w:rsidRPr="00E3062C" w:rsidRDefault="00E3062C">
      <w:pPr>
        <w:spacing w:after="0" w:line="240" w:lineRule="auto"/>
        <w:ind w:firstLine="0"/>
        <w:jc w:val="center"/>
        <w:rPr>
          <w:lang w:val="ru-RU"/>
        </w:rPr>
      </w:pPr>
      <w:r w:rsidRPr="00E3062C">
        <w:rPr>
          <w:i/>
          <w:sz w:val="24"/>
        </w:rPr>
        <w:drawing>
          <wp:inline distT="0" distB="0" distL="0" distR="0" wp14:anchorId="309CA7F5" wp14:editId="1B60D5CA">
            <wp:extent cx="6152515" cy="177355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186" w:rsidRPr="00E3062C">
        <w:rPr>
          <w:i/>
          <w:sz w:val="24"/>
          <w:lang w:val="ru-RU"/>
        </w:rPr>
        <w:t xml:space="preserve">Рисунок 1 — </w:t>
      </w:r>
      <w:r w:rsidR="00111186" w:rsidRPr="00E3062C">
        <w:rPr>
          <w:i/>
          <w:sz w:val="24"/>
          <w:lang w:val="ru-RU"/>
        </w:rPr>
        <w:t>Главное меню программы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>Главное меню содержит четыре пункта:</w:t>
      </w:r>
    </w:p>
    <w:p w:rsidR="00605F5A" w:rsidRPr="00E3062C" w:rsidRDefault="00111186">
      <w:pPr>
        <w:spacing w:after="0"/>
        <w:ind w:left="709" w:firstLine="0"/>
        <w:rPr>
          <w:lang w:val="ru-RU"/>
        </w:rPr>
      </w:pPr>
      <w:r w:rsidRPr="00E3062C">
        <w:rPr>
          <w:lang w:val="ru-RU"/>
        </w:rPr>
        <w:t>— 1 — список книг;</w:t>
      </w:r>
    </w:p>
    <w:p w:rsidR="00605F5A" w:rsidRPr="00E3062C" w:rsidRDefault="00111186">
      <w:pPr>
        <w:spacing w:after="0"/>
        <w:ind w:left="709" w:firstLine="0"/>
        <w:rPr>
          <w:lang w:val="ru-RU"/>
        </w:rPr>
      </w:pPr>
      <w:r w:rsidRPr="00E3062C">
        <w:rPr>
          <w:lang w:val="ru-RU"/>
        </w:rPr>
        <w:t>— 2 — выдать книгу;</w:t>
      </w:r>
    </w:p>
    <w:p w:rsidR="00605F5A" w:rsidRPr="00E3062C" w:rsidRDefault="00111186">
      <w:pPr>
        <w:spacing w:after="0"/>
        <w:ind w:left="709" w:firstLine="0"/>
        <w:rPr>
          <w:lang w:val="ru-RU"/>
        </w:rPr>
      </w:pPr>
      <w:r w:rsidRPr="00E3062C">
        <w:rPr>
          <w:lang w:val="ru-RU"/>
        </w:rPr>
        <w:t>— 3 — список выдач;</w:t>
      </w:r>
    </w:p>
    <w:p w:rsidR="00605F5A" w:rsidRPr="00E3062C" w:rsidRDefault="00111186">
      <w:pPr>
        <w:spacing w:after="0"/>
        <w:ind w:left="709" w:firstLine="0"/>
        <w:rPr>
          <w:lang w:val="ru-RU"/>
        </w:rPr>
      </w:pPr>
      <w:r w:rsidRPr="00E3062C">
        <w:rPr>
          <w:lang w:val="ru-RU"/>
        </w:rPr>
        <w:t>— 0 — выход.</w:t>
      </w: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 xml:space="preserve">Для выбора действия необходимо ввести соответствующую цифру и нажать клавишу </w:t>
      </w:r>
      <w:r>
        <w:t>Enter</w:t>
      </w:r>
      <w:r w:rsidRPr="00E3062C">
        <w:rPr>
          <w:lang w:val="ru-RU"/>
        </w:rPr>
        <w:t>.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Default="00111186">
      <w:pPr>
        <w:spacing w:after="0"/>
        <w:ind w:firstLine="0"/>
        <w:jc w:val="left"/>
      </w:pPr>
      <w:r>
        <w:rPr>
          <w:b/>
        </w:rPr>
        <w:t>3.2. Просмотр списка книг</w:t>
      </w: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>Для просмотр</w:t>
      </w:r>
      <w:r w:rsidRPr="00E3062C">
        <w:rPr>
          <w:lang w:val="ru-RU"/>
        </w:rPr>
        <w:t xml:space="preserve">а списка всех книг, зарегистрированных в библиотеке, необходимо в главном меню ввести цифру 1 и нажать </w:t>
      </w:r>
      <w:r>
        <w:t>Enter</w:t>
      </w:r>
      <w:r w:rsidRPr="00E3062C">
        <w:rPr>
          <w:lang w:val="ru-RU"/>
        </w:rPr>
        <w:t>.</w:t>
      </w: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>На экран будет выведен список книг в формате:</w:t>
      </w:r>
    </w:p>
    <w:p w:rsidR="00605F5A" w:rsidRPr="00E3062C" w:rsidRDefault="00111186">
      <w:pPr>
        <w:spacing w:after="0"/>
        <w:ind w:firstLine="0"/>
        <w:rPr>
          <w:lang w:val="ru-RU"/>
        </w:rPr>
      </w:pPr>
      <w:r w:rsidRPr="00E3062C">
        <w:rPr>
          <w:lang w:val="ru-RU"/>
        </w:rPr>
        <w:t>[</w:t>
      </w:r>
      <w:r>
        <w:t>Id</w:t>
      </w:r>
      <w:r w:rsidRPr="00E3062C">
        <w:rPr>
          <w:lang w:val="ru-RU"/>
        </w:rPr>
        <w:t>] Название — Автор (выдана/доступна)</w:t>
      </w: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>Пример вывода программы:</w:t>
      </w:r>
    </w:p>
    <w:p w:rsidR="00605F5A" w:rsidRPr="00E3062C" w:rsidRDefault="00E3062C">
      <w:pPr>
        <w:spacing w:after="0" w:line="240" w:lineRule="auto"/>
        <w:ind w:firstLine="0"/>
        <w:jc w:val="center"/>
        <w:rPr>
          <w:lang w:val="ru-RU"/>
        </w:rPr>
      </w:pPr>
      <w:r w:rsidRPr="00E3062C">
        <w:rPr>
          <w:i/>
          <w:sz w:val="24"/>
          <w:lang w:val="ru-RU"/>
        </w:rPr>
        <w:lastRenderedPageBreak/>
        <w:drawing>
          <wp:inline distT="0" distB="0" distL="0" distR="0" wp14:anchorId="1201C054" wp14:editId="2C0C7924">
            <wp:extent cx="6152515" cy="191198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186" w:rsidRPr="00E3062C">
        <w:rPr>
          <w:i/>
          <w:sz w:val="24"/>
          <w:lang w:val="ru-RU"/>
        </w:rPr>
        <w:t>Рисунок 2 — Список книг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>В квадратных скобках указан уникальный идентификатор книги, далее — название, автор и текущее состояние (доступна или выдана читателю).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ind w:firstLine="0"/>
        <w:jc w:val="left"/>
        <w:rPr>
          <w:lang w:val="ru-RU"/>
        </w:rPr>
      </w:pPr>
      <w:r w:rsidRPr="00E3062C">
        <w:rPr>
          <w:b/>
          <w:lang w:val="ru-RU"/>
        </w:rPr>
        <w:t>3.3. Выдача книги читателю</w:t>
      </w: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>Для выдачи книги читателю необходимо в главном ме</w:t>
      </w:r>
      <w:r w:rsidRPr="00E3062C">
        <w:rPr>
          <w:lang w:val="ru-RU"/>
        </w:rPr>
        <w:t xml:space="preserve">ню ввести цифру 2 и нажать </w:t>
      </w:r>
      <w:r>
        <w:t>Enter</w:t>
      </w:r>
      <w:r w:rsidRPr="00E3062C">
        <w:rPr>
          <w:lang w:val="ru-RU"/>
        </w:rPr>
        <w:t>.</w:t>
      </w: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>Программа последовательно запросит:</w:t>
      </w:r>
    </w:p>
    <w:p w:rsidR="00605F5A" w:rsidRPr="00E3062C" w:rsidRDefault="00111186">
      <w:pPr>
        <w:spacing w:after="0"/>
        <w:ind w:left="709" w:firstLine="0"/>
        <w:rPr>
          <w:lang w:val="ru-RU"/>
        </w:rPr>
      </w:pPr>
      <w:r w:rsidRPr="00E3062C">
        <w:rPr>
          <w:lang w:val="ru-RU"/>
        </w:rPr>
        <w:t>— идентификатор книги (</w:t>
      </w:r>
      <w:r>
        <w:t>Id</w:t>
      </w:r>
      <w:r w:rsidRPr="00E3062C">
        <w:rPr>
          <w:lang w:val="ru-RU"/>
        </w:rPr>
        <w:t xml:space="preserve"> книги);</w:t>
      </w:r>
    </w:p>
    <w:p w:rsidR="00605F5A" w:rsidRPr="00E3062C" w:rsidRDefault="00111186">
      <w:pPr>
        <w:spacing w:after="0"/>
        <w:ind w:left="709" w:firstLine="0"/>
        <w:rPr>
          <w:lang w:val="ru-RU"/>
        </w:rPr>
      </w:pPr>
      <w:r w:rsidRPr="00E3062C">
        <w:rPr>
          <w:lang w:val="ru-RU"/>
        </w:rPr>
        <w:t>— идентификатор читателя (</w:t>
      </w:r>
      <w:r>
        <w:t>Id</w:t>
      </w:r>
      <w:r w:rsidRPr="00E3062C">
        <w:rPr>
          <w:lang w:val="ru-RU"/>
        </w:rPr>
        <w:t xml:space="preserve"> читателя).</w:t>
      </w: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>После ввода обоих значений программа выполнит проверку и, если книга доступна и читатель существует, зарегистрир</w:t>
      </w:r>
      <w:r w:rsidRPr="00E3062C">
        <w:rPr>
          <w:lang w:val="ru-RU"/>
        </w:rPr>
        <w:t>ует выдачу.</w:t>
      </w: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>Пример успешной выдачи:</w:t>
      </w:r>
    </w:p>
    <w:p w:rsidR="00605F5A" w:rsidRPr="00E3062C" w:rsidRDefault="00E3062C">
      <w:pPr>
        <w:spacing w:after="0" w:line="240" w:lineRule="auto"/>
        <w:ind w:firstLine="0"/>
        <w:jc w:val="center"/>
        <w:rPr>
          <w:lang w:val="ru-RU"/>
        </w:rPr>
      </w:pPr>
      <w:r w:rsidRPr="00E3062C">
        <w:rPr>
          <w:i/>
          <w:sz w:val="24"/>
          <w:lang w:val="ru-RU"/>
        </w:rPr>
        <w:drawing>
          <wp:inline distT="0" distB="0" distL="0" distR="0" wp14:anchorId="301B6989" wp14:editId="20F415AE">
            <wp:extent cx="6152515" cy="2169795"/>
            <wp:effectExtent l="0" t="0" r="63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186" w:rsidRPr="00E3062C">
        <w:rPr>
          <w:i/>
          <w:sz w:val="24"/>
          <w:lang w:val="ru-RU"/>
        </w:rPr>
        <w:t>Рисунок 3 — Успешная выдача книги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>После успешной операции на экран выводится сообщение вида:</w:t>
      </w:r>
    </w:p>
    <w:p w:rsidR="00605F5A" w:rsidRPr="00E3062C" w:rsidRDefault="00111186">
      <w:pPr>
        <w:spacing w:after="0"/>
        <w:ind w:firstLine="0"/>
        <w:rPr>
          <w:lang w:val="ru-RU"/>
        </w:rPr>
      </w:pPr>
      <w:r w:rsidRPr="00E3062C">
        <w:rPr>
          <w:lang w:val="ru-RU"/>
        </w:rPr>
        <w:t>Успешно: Выдача #1: книга 1 → читатель 1 (дата и время)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ind w:firstLine="0"/>
        <w:jc w:val="left"/>
        <w:rPr>
          <w:lang w:val="ru-RU"/>
        </w:rPr>
      </w:pPr>
      <w:r w:rsidRPr="00E3062C">
        <w:rPr>
          <w:b/>
          <w:lang w:val="ru-RU"/>
        </w:rPr>
        <w:t>3.4. Просмотр истории в</w:t>
      </w:r>
      <w:r w:rsidRPr="00E3062C">
        <w:rPr>
          <w:b/>
          <w:lang w:val="ru-RU"/>
        </w:rPr>
        <w:t>ыдач</w:t>
      </w: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 xml:space="preserve">Для просмотра всех зарегистрированных выдач необходимо в главном меню ввести цифру 3 и нажать </w:t>
      </w:r>
      <w:r>
        <w:t>Enter</w:t>
      </w:r>
      <w:r w:rsidRPr="00E3062C">
        <w:rPr>
          <w:lang w:val="ru-RU"/>
        </w:rPr>
        <w:t>.</w:t>
      </w: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>На экран будет выведен список всех записей о выдачах в формате:</w:t>
      </w:r>
    </w:p>
    <w:p w:rsidR="00605F5A" w:rsidRPr="00E3062C" w:rsidRDefault="00111186">
      <w:pPr>
        <w:spacing w:after="0"/>
        <w:ind w:firstLine="0"/>
        <w:rPr>
          <w:lang w:val="ru-RU"/>
        </w:rPr>
      </w:pPr>
      <w:r w:rsidRPr="00E3062C">
        <w:rPr>
          <w:lang w:val="ru-RU"/>
        </w:rPr>
        <w:t>Выдача #</w:t>
      </w:r>
      <w:r>
        <w:t>Id</w:t>
      </w:r>
      <w:r w:rsidRPr="00E3062C">
        <w:rPr>
          <w:lang w:val="ru-RU"/>
        </w:rPr>
        <w:t xml:space="preserve">: книга </w:t>
      </w:r>
      <w:r>
        <w:t>BookId</w:t>
      </w:r>
      <w:r w:rsidRPr="00E3062C">
        <w:rPr>
          <w:lang w:val="ru-RU"/>
        </w:rPr>
        <w:t xml:space="preserve"> → читатель </w:t>
      </w:r>
      <w:r>
        <w:t>ReaderId</w:t>
      </w:r>
      <w:r w:rsidRPr="00E3062C">
        <w:rPr>
          <w:lang w:val="ru-RU"/>
        </w:rPr>
        <w:t xml:space="preserve"> (дата и время)</w:t>
      </w: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>Пример вывода:</w:t>
      </w:r>
    </w:p>
    <w:p w:rsidR="00605F5A" w:rsidRPr="00E3062C" w:rsidRDefault="00E3062C">
      <w:pPr>
        <w:spacing w:after="0" w:line="240" w:lineRule="auto"/>
        <w:ind w:firstLine="0"/>
        <w:jc w:val="center"/>
        <w:rPr>
          <w:lang w:val="ru-RU"/>
        </w:rPr>
      </w:pPr>
      <w:r w:rsidRPr="00E3062C">
        <w:rPr>
          <w:i/>
          <w:sz w:val="24"/>
          <w:lang w:val="ru-RU"/>
        </w:rPr>
        <w:drawing>
          <wp:inline distT="0" distB="0" distL="0" distR="0" wp14:anchorId="6E32F130" wp14:editId="48B71A01">
            <wp:extent cx="6152515" cy="2105025"/>
            <wp:effectExtent l="0" t="0" r="63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186" w:rsidRPr="00E3062C">
        <w:rPr>
          <w:i/>
          <w:sz w:val="24"/>
          <w:lang w:val="ru-RU"/>
        </w:rPr>
        <w:t>Рисунок 4 — История выдач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ind w:firstLine="0"/>
        <w:jc w:val="left"/>
        <w:rPr>
          <w:lang w:val="ru-RU"/>
        </w:rPr>
      </w:pPr>
      <w:r w:rsidRPr="00E3062C">
        <w:rPr>
          <w:b/>
          <w:lang w:val="ru-RU"/>
        </w:rPr>
        <w:t>3.5. Выход из программы</w:t>
      </w: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 xml:space="preserve">Для завершения работы программы необходимо в главном меню ввести цифру 0 и нажать </w:t>
      </w:r>
      <w:r>
        <w:t>Enter</w:t>
      </w:r>
      <w:r w:rsidRPr="00E3062C">
        <w:rPr>
          <w:lang w:val="ru-RU"/>
        </w:rPr>
        <w:t>. Программа корректно завершит работу.</w:t>
      </w:r>
    </w:p>
    <w:p w:rsidR="00605F5A" w:rsidRPr="00E3062C" w:rsidRDefault="00111186">
      <w:pPr>
        <w:rPr>
          <w:lang w:val="ru-RU"/>
        </w:rPr>
      </w:pPr>
      <w:r w:rsidRPr="00E3062C">
        <w:rPr>
          <w:lang w:val="ru-RU"/>
        </w:rPr>
        <w:br w:type="page"/>
      </w:r>
    </w:p>
    <w:p w:rsidR="00605F5A" w:rsidRPr="00E3062C" w:rsidRDefault="00111186">
      <w:pPr>
        <w:spacing w:after="0"/>
        <w:ind w:firstLine="0"/>
        <w:jc w:val="center"/>
        <w:rPr>
          <w:lang w:val="ru-RU"/>
        </w:rPr>
      </w:pPr>
      <w:r w:rsidRPr="00E3062C">
        <w:rPr>
          <w:b/>
          <w:lang w:val="ru-RU"/>
        </w:rPr>
        <w:lastRenderedPageBreak/>
        <w:t>4. СООБЩЕНИЯ ПРОГРАММЫ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>В процессе работы про</w:t>
      </w:r>
      <w:r w:rsidRPr="00E3062C">
        <w:rPr>
          <w:lang w:val="ru-RU"/>
        </w:rPr>
        <w:t>грамма может выводить следующие сообщения.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ind w:firstLine="0"/>
        <w:jc w:val="left"/>
        <w:rPr>
          <w:lang w:val="ru-RU"/>
        </w:rPr>
      </w:pPr>
      <w:r w:rsidRPr="00E3062C">
        <w:rPr>
          <w:b/>
          <w:lang w:val="ru-RU"/>
        </w:rPr>
        <w:t>4.1. Сообщения об успешных операциях:</w:t>
      </w:r>
    </w:p>
    <w:p w:rsidR="00605F5A" w:rsidRPr="00E3062C" w:rsidRDefault="00111186">
      <w:pPr>
        <w:spacing w:after="0"/>
        <w:ind w:left="709" w:firstLine="0"/>
        <w:rPr>
          <w:lang w:val="ru-RU"/>
        </w:rPr>
      </w:pPr>
      <w:r w:rsidRPr="00E3062C">
        <w:rPr>
          <w:lang w:val="ru-RU"/>
        </w:rPr>
        <w:t>— «Успешно: Выдача #</w:t>
      </w:r>
      <w:r>
        <w:t>N</w:t>
      </w:r>
      <w:r w:rsidRPr="00E3062C">
        <w:rPr>
          <w:lang w:val="ru-RU"/>
        </w:rPr>
        <w:t xml:space="preserve">: книга </w:t>
      </w:r>
      <w:r>
        <w:t>X</w:t>
      </w:r>
      <w:r w:rsidRPr="00E3062C">
        <w:rPr>
          <w:lang w:val="ru-RU"/>
        </w:rPr>
        <w:t xml:space="preserve"> → читатель </w:t>
      </w:r>
      <w:r>
        <w:t>Y</w:t>
      </w:r>
      <w:r w:rsidRPr="00E3062C">
        <w:rPr>
          <w:lang w:val="ru-RU"/>
        </w:rPr>
        <w:t xml:space="preserve"> (дата время)» — книга успешно выдана читателю.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Default="00111186">
      <w:pPr>
        <w:spacing w:after="0"/>
        <w:ind w:firstLine="0"/>
        <w:jc w:val="left"/>
      </w:pPr>
      <w:r>
        <w:rPr>
          <w:b/>
        </w:rPr>
        <w:t>4.2. Сообщения об ошибках: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5"/>
        <w:gridCol w:w="3227"/>
        <w:gridCol w:w="3227"/>
      </w:tblGrid>
      <w:tr w:rsidR="00605F5A">
        <w:trPr>
          <w:jc w:val="center"/>
        </w:trPr>
        <w:tc>
          <w:tcPr>
            <w:tcW w:w="3230" w:type="dxa"/>
            <w:vAlign w:val="center"/>
          </w:tcPr>
          <w:p w:rsidR="00605F5A" w:rsidRDefault="00111186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230" w:type="dxa"/>
            <w:vAlign w:val="center"/>
          </w:tcPr>
          <w:p w:rsidR="00605F5A" w:rsidRDefault="00111186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Сообщение</w:t>
            </w:r>
          </w:p>
        </w:tc>
        <w:tc>
          <w:tcPr>
            <w:tcW w:w="3230" w:type="dxa"/>
            <w:vAlign w:val="center"/>
          </w:tcPr>
          <w:p w:rsidR="00605F5A" w:rsidRDefault="00111186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Причина</w:t>
            </w:r>
          </w:p>
        </w:tc>
      </w:tr>
      <w:tr w:rsidR="00605F5A">
        <w:trPr>
          <w:jc w:val="center"/>
        </w:trPr>
        <w:tc>
          <w:tcPr>
            <w:tcW w:w="3230" w:type="dxa"/>
            <w:vAlign w:val="center"/>
          </w:tcPr>
          <w:p w:rsidR="00605F5A" w:rsidRDefault="0011118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3230" w:type="dxa"/>
            <w:vAlign w:val="center"/>
          </w:tcPr>
          <w:p w:rsidR="00605F5A" w:rsidRPr="00E3062C" w:rsidRDefault="00111186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3062C">
              <w:rPr>
                <w:sz w:val="24"/>
                <w:lang w:val="ru-RU"/>
              </w:rPr>
              <w:t>Успешно: Выдача #</w:t>
            </w:r>
            <w:r>
              <w:rPr>
                <w:sz w:val="24"/>
              </w:rPr>
              <w:t>N</w:t>
            </w:r>
            <w:r w:rsidRPr="00E3062C">
              <w:rPr>
                <w:sz w:val="24"/>
                <w:lang w:val="ru-RU"/>
              </w:rPr>
              <w:t xml:space="preserve">: книга </w:t>
            </w:r>
            <w:r>
              <w:rPr>
                <w:sz w:val="24"/>
              </w:rPr>
              <w:t>X</w:t>
            </w:r>
            <w:r w:rsidRPr="00E3062C">
              <w:rPr>
                <w:sz w:val="24"/>
                <w:lang w:val="ru-RU"/>
              </w:rPr>
              <w:t xml:space="preserve"> → </w:t>
            </w:r>
            <w:r w:rsidRPr="00E3062C">
              <w:rPr>
                <w:sz w:val="24"/>
                <w:lang w:val="ru-RU"/>
              </w:rPr>
              <w:t xml:space="preserve">читатель </w:t>
            </w:r>
            <w:r>
              <w:rPr>
                <w:sz w:val="24"/>
              </w:rPr>
              <w:t>Y</w:t>
            </w:r>
          </w:p>
        </w:tc>
        <w:tc>
          <w:tcPr>
            <w:tcW w:w="3230" w:type="dxa"/>
            <w:vAlign w:val="center"/>
          </w:tcPr>
          <w:p w:rsidR="00605F5A" w:rsidRDefault="0011118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Книга успешно выдана</w:t>
            </w:r>
          </w:p>
        </w:tc>
      </w:tr>
      <w:tr w:rsidR="00605F5A" w:rsidRPr="00E3062C">
        <w:trPr>
          <w:jc w:val="center"/>
        </w:trPr>
        <w:tc>
          <w:tcPr>
            <w:tcW w:w="3230" w:type="dxa"/>
            <w:vAlign w:val="center"/>
          </w:tcPr>
          <w:p w:rsidR="00605F5A" w:rsidRDefault="0011118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3230" w:type="dxa"/>
            <w:vAlign w:val="center"/>
          </w:tcPr>
          <w:p w:rsidR="00605F5A" w:rsidRPr="00E3062C" w:rsidRDefault="00111186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3062C">
              <w:rPr>
                <w:sz w:val="24"/>
                <w:lang w:val="ru-RU"/>
              </w:rPr>
              <w:t xml:space="preserve">Ошибка: Книга с </w:t>
            </w:r>
            <w:r>
              <w:rPr>
                <w:sz w:val="24"/>
              </w:rPr>
              <w:t>Id</w:t>
            </w:r>
            <w:r w:rsidRPr="00E3062C">
              <w:rPr>
                <w:sz w:val="24"/>
                <w:lang w:val="ru-RU"/>
              </w:rPr>
              <w:t>=</w:t>
            </w:r>
            <w:r>
              <w:rPr>
                <w:sz w:val="24"/>
              </w:rPr>
              <w:t>N</w:t>
            </w:r>
            <w:r w:rsidRPr="00E3062C">
              <w:rPr>
                <w:sz w:val="24"/>
                <w:lang w:val="ru-RU"/>
              </w:rPr>
              <w:t xml:space="preserve"> не найдена</w:t>
            </w:r>
          </w:p>
        </w:tc>
        <w:tc>
          <w:tcPr>
            <w:tcW w:w="3230" w:type="dxa"/>
            <w:vAlign w:val="center"/>
          </w:tcPr>
          <w:p w:rsidR="00605F5A" w:rsidRPr="00E3062C" w:rsidRDefault="00111186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3062C">
              <w:rPr>
                <w:sz w:val="24"/>
                <w:lang w:val="ru-RU"/>
              </w:rPr>
              <w:t xml:space="preserve">Книги с таким </w:t>
            </w:r>
            <w:r>
              <w:rPr>
                <w:sz w:val="24"/>
              </w:rPr>
              <w:t>Id</w:t>
            </w:r>
            <w:r w:rsidRPr="00E3062C">
              <w:rPr>
                <w:sz w:val="24"/>
                <w:lang w:val="ru-RU"/>
              </w:rPr>
              <w:t xml:space="preserve"> нет в базе</w:t>
            </w:r>
          </w:p>
        </w:tc>
      </w:tr>
      <w:tr w:rsidR="00605F5A" w:rsidRPr="00E3062C">
        <w:trPr>
          <w:jc w:val="center"/>
        </w:trPr>
        <w:tc>
          <w:tcPr>
            <w:tcW w:w="3230" w:type="dxa"/>
            <w:vAlign w:val="center"/>
          </w:tcPr>
          <w:p w:rsidR="00605F5A" w:rsidRDefault="0011118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3230" w:type="dxa"/>
            <w:vAlign w:val="center"/>
          </w:tcPr>
          <w:p w:rsidR="00605F5A" w:rsidRPr="00E3062C" w:rsidRDefault="00111186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3062C">
              <w:rPr>
                <w:sz w:val="24"/>
                <w:lang w:val="ru-RU"/>
              </w:rPr>
              <w:t xml:space="preserve">Ошибка: Читатель с </w:t>
            </w:r>
            <w:r>
              <w:rPr>
                <w:sz w:val="24"/>
              </w:rPr>
              <w:t>Id</w:t>
            </w:r>
            <w:r w:rsidRPr="00E3062C">
              <w:rPr>
                <w:sz w:val="24"/>
                <w:lang w:val="ru-RU"/>
              </w:rPr>
              <w:t>=</w:t>
            </w:r>
            <w:r>
              <w:rPr>
                <w:sz w:val="24"/>
              </w:rPr>
              <w:t>N</w:t>
            </w:r>
            <w:r w:rsidRPr="00E3062C">
              <w:rPr>
                <w:sz w:val="24"/>
                <w:lang w:val="ru-RU"/>
              </w:rPr>
              <w:t xml:space="preserve"> не найден</w:t>
            </w:r>
          </w:p>
        </w:tc>
        <w:tc>
          <w:tcPr>
            <w:tcW w:w="3230" w:type="dxa"/>
            <w:vAlign w:val="center"/>
          </w:tcPr>
          <w:p w:rsidR="00605F5A" w:rsidRPr="00E3062C" w:rsidRDefault="00111186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3062C">
              <w:rPr>
                <w:sz w:val="24"/>
                <w:lang w:val="ru-RU"/>
              </w:rPr>
              <w:t xml:space="preserve">Читателя с таким </w:t>
            </w:r>
            <w:r>
              <w:rPr>
                <w:sz w:val="24"/>
              </w:rPr>
              <w:t>Id</w:t>
            </w:r>
            <w:r w:rsidRPr="00E3062C">
              <w:rPr>
                <w:sz w:val="24"/>
                <w:lang w:val="ru-RU"/>
              </w:rPr>
              <w:t xml:space="preserve"> нет в базе</w:t>
            </w:r>
          </w:p>
        </w:tc>
      </w:tr>
      <w:tr w:rsidR="00605F5A" w:rsidRPr="00E3062C">
        <w:trPr>
          <w:jc w:val="center"/>
        </w:trPr>
        <w:tc>
          <w:tcPr>
            <w:tcW w:w="3230" w:type="dxa"/>
            <w:vAlign w:val="center"/>
          </w:tcPr>
          <w:p w:rsidR="00605F5A" w:rsidRDefault="0011118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3230" w:type="dxa"/>
            <w:vAlign w:val="center"/>
          </w:tcPr>
          <w:p w:rsidR="00605F5A" w:rsidRPr="00E3062C" w:rsidRDefault="00111186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3062C">
              <w:rPr>
                <w:sz w:val="24"/>
                <w:lang w:val="ru-RU"/>
              </w:rPr>
              <w:t>Ошибка: Книга "Название" уже выдана</w:t>
            </w:r>
          </w:p>
        </w:tc>
        <w:tc>
          <w:tcPr>
            <w:tcW w:w="3230" w:type="dxa"/>
            <w:vAlign w:val="center"/>
          </w:tcPr>
          <w:p w:rsidR="00605F5A" w:rsidRPr="00E3062C" w:rsidRDefault="00111186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3062C">
              <w:rPr>
                <w:sz w:val="24"/>
                <w:lang w:val="ru-RU"/>
              </w:rPr>
              <w:t>Книга уже у другого читателя</w:t>
            </w:r>
          </w:p>
        </w:tc>
      </w:tr>
      <w:tr w:rsidR="00605F5A">
        <w:trPr>
          <w:jc w:val="center"/>
        </w:trPr>
        <w:tc>
          <w:tcPr>
            <w:tcW w:w="3230" w:type="dxa"/>
            <w:vAlign w:val="center"/>
          </w:tcPr>
          <w:p w:rsidR="00605F5A" w:rsidRDefault="0011118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3230" w:type="dxa"/>
            <w:vAlign w:val="center"/>
          </w:tcPr>
          <w:p w:rsidR="00605F5A" w:rsidRDefault="0011118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Ошибка: Введено </w:t>
            </w:r>
            <w:r>
              <w:rPr>
                <w:sz w:val="24"/>
              </w:rPr>
              <w:t>некорректное значение</w:t>
            </w:r>
          </w:p>
        </w:tc>
        <w:tc>
          <w:tcPr>
            <w:tcW w:w="3230" w:type="dxa"/>
            <w:vAlign w:val="center"/>
          </w:tcPr>
          <w:p w:rsidR="00605F5A" w:rsidRDefault="0011118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Пользователь ввёл не число</w:t>
            </w:r>
          </w:p>
        </w:tc>
      </w:tr>
      <w:tr w:rsidR="00605F5A" w:rsidRPr="00E3062C">
        <w:trPr>
          <w:jc w:val="center"/>
        </w:trPr>
        <w:tc>
          <w:tcPr>
            <w:tcW w:w="3230" w:type="dxa"/>
            <w:vAlign w:val="center"/>
          </w:tcPr>
          <w:p w:rsidR="00605F5A" w:rsidRDefault="0011118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3230" w:type="dxa"/>
            <w:vAlign w:val="center"/>
          </w:tcPr>
          <w:p w:rsidR="00605F5A" w:rsidRDefault="0011118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Неизвестная команда</w:t>
            </w:r>
          </w:p>
        </w:tc>
        <w:tc>
          <w:tcPr>
            <w:tcW w:w="3230" w:type="dxa"/>
            <w:vAlign w:val="center"/>
          </w:tcPr>
          <w:p w:rsidR="00605F5A" w:rsidRPr="00E3062C" w:rsidRDefault="00111186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3062C">
              <w:rPr>
                <w:sz w:val="24"/>
                <w:lang w:val="ru-RU"/>
              </w:rPr>
              <w:t>Введена цифра, которой нет в меню</w:t>
            </w:r>
          </w:p>
        </w:tc>
      </w:tr>
    </w:tbl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>Пример сообщения об ошибке «книга уже выдана»:</w:t>
      </w:r>
    </w:p>
    <w:p w:rsidR="00605F5A" w:rsidRPr="00E3062C" w:rsidRDefault="00E3062C">
      <w:pPr>
        <w:spacing w:after="0" w:line="240" w:lineRule="auto"/>
        <w:ind w:firstLine="0"/>
        <w:jc w:val="center"/>
        <w:rPr>
          <w:lang w:val="ru-RU"/>
        </w:rPr>
      </w:pPr>
      <w:r w:rsidRPr="00E3062C">
        <w:rPr>
          <w:i/>
          <w:sz w:val="24"/>
        </w:rPr>
        <w:lastRenderedPageBreak/>
        <w:drawing>
          <wp:inline distT="0" distB="0" distL="0" distR="0" wp14:anchorId="79E2A7A0" wp14:editId="3D76F84A">
            <wp:extent cx="6152515" cy="318516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186" w:rsidRPr="00E3062C">
        <w:rPr>
          <w:i/>
          <w:sz w:val="24"/>
          <w:lang w:val="ru-RU"/>
        </w:rPr>
        <w:t>Рисунок 5 — Сообщение «книга уже выдана»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>Приме</w:t>
      </w:r>
      <w:r w:rsidRPr="00E3062C">
        <w:rPr>
          <w:lang w:val="ru-RU"/>
        </w:rPr>
        <w:t>р сообщения об ошибке «книга не найдена»:</w:t>
      </w:r>
    </w:p>
    <w:p w:rsidR="00605F5A" w:rsidRPr="00E3062C" w:rsidRDefault="00E3062C">
      <w:pPr>
        <w:spacing w:after="0" w:line="240" w:lineRule="auto"/>
        <w:ind w:firstLine="0"/>
        <w:jc w:val="center"/>
        <w:rPr>
          <w:lang w:val="ru-RU"/>
        </w:rPr>
      </w:pPr>
      <w:r w:rsidRPr="00E3062C">
        <w:rPr>
          <w:i/>
          <w:sz w:val="24"/>
          <w:lang w:val="ru-RU"/>
        </w:rPr>
        <w:drawing>
          <wp:inline distT="0" distB="0" distL="0" distR="0" wp14:anchorId="271EC774" wp14:editId="12EB39BB">
            <wp:extent cx="6152515" cy="3500755"/>
            <wp:effectExtent l="0" t="0" r="63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111186" w:rsidRPr="00E3062C">
        <w:rPr>
          <w:i/>
          <w:sz w:val="24"/>
          <w:lang w:val="ru-RU"/>
        </w:rPr>
        <w:t>Рисунок 6 — Сообщение «книга не найдена»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rPr>
          <w:lang w:val="ru-RU"/>
        </w:rPr>
      </w:pPr>
      <w:r w:rsidRPr="00E3062C">
        <w:rPr>
          <w:lang w:val="ru-RU"/>
        </w:rPr>
        <w:br w:type="page"/>
      </w:r>
    </w:p>
    <w:p w:rsidR="00605F5A" w:rsidRPr="00E3062C" w:rsidRDefault="00111186">
      <w:pPr>
        <w:spacing w:after="0"/>
        <w:ind w:firstLine="0"/>
        <w:jc w:val="center"/>
        <w:rPr>
          <w:lang w:val="ru-RU"/>
        </w:rPr>
      </w:pPr>
      <w:r w:rsidRPr="00E3062C">
        <w:rPr>
          <w:b/>
          <w:lang w:val="ru-RU"/>
        </w:rPr>
        <w:lastRenderedPageBreak/>
        <w:t>5. АВАРИЙНЫЕ СИТУАЦИИ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 xml:space="preserve">5.1. При вводе некорректных данных (например, текста вместо числа) программа выводит сообщение об </w:t>
      </w:r>
      <w:r w:rsidRPr="00E3062C">
        <w:rPr>
          <w:lang w:val="ru-RU"/>
        </w:rPr>
        <w:t>ошибке и продолжает работу, не завершаясь аварийно.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>5.2. При попытке выдать уже выданную книгу программа выводит соответствующее сообщение и возвращает пользователя в главное меню.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Pr="00E3062C" w:rsidRDefault="00111186">
      <w:pPr>
        <w:spacing w:after="0"/>
        <w:rPr>
          <w:lang w:val="ru-RU"/>
        </w:rPr>
      </w:pPr>
      <w:r w:rsidRPr="00E3062C">
        <w:rPr>
          <w:lang w:val="ru-RU"/>
        </w:rPr>
        <w:t>5.3. При попытке обратиться к несуществующей книге или читателю программа</w:t>
      </w:r>
      <w:r w:rsidRPr="00E3062C">
        <w:rPr>
          <w:lang w:val="ru-RU"/>
        </w:rPr>
        <w:t xml:space="preserve"> выводит сообщение об ошибке и возвращает пользователя в главное меню.</w:t>
      </w:r>
    </w:p>
    <w:p w:rsidR="00605F5A" w:rsidRPr="00E3062C" w:rsidRDefault="00605F5A">
      <w:pPr>
        <w:spacing w:after="0"/>
        <w:rPr>
          <w:lang w:val="ru-RU"/>
        </w:rPr>
      </w:pPr>
    </w:p>
    <w:p w:rsidR="00605F5A" w:rsidRDefault="00111186">
      <w:pPr>
        <w:spacing w:after="0"/>
      </w:pPr>
      <w:r w:rsidRPr="00E3062C">
        <w:rPr>
          <w:lang w:val="ru-RU"/>
        </w:rPr>
        <w:t xml:space="preserve">5.4. Для восстановления после любой ошибки достаточно ввести корректные данные при следующем запросе. </w:t>
      </w:r>
      <w:r>
        <w:t>Перезапуск программы не требуется.</w:t>
      </w:r>
    </w:p>
    <w:p w:rsidR="00605F5A" w:rsidRDefault="00605F5A">
      <w:pPr>
        <w:spacing w:after="0"/>
      </w:pPr>
    </w:p>
    <w:p w:rsidR="00605F5A" w:rsidRDefault="00111186">
      <w:pPr>
        <w:spacing w:after="0"/>
        <w:ind w:firstLine="0"/>
        <w:jc w:val="center"/>
      </w:pPr>
      <w:r>
        <w:t>КОНЕЦ ДОКУМЕНТА</w:t>
      </w:r>
    </w:p>
    <w:sectPr w:rsidR="00605F5A" w:rsidSect="00034616">
      <w:footerReference w:type="default" r:id="rId14"/>
      <w:pgSz w:w="12240" w:h="15840"/>
      <w:pgMar w:top="1134" w:right="850" w:bottom="1134" w:left="1701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1186" w:rsidRDefault="00111186">
      <w:pPr>
        <w:spacing w:after="0" w:line="240" w:lineRule="auto"/>
      </w:pPr>
      <w:r>
        <w:separator/>
      </w:r>
    </w:p>
  </w:endnote>
  <w:endnote w:type="continuationSeparator" w:id="0">
    <w:p w:rsidR="00111186" w:rsidRDefault="00111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F5A" w:rsidRDefault="00111186">
    <w:pPr>
      <w:pStyle w:val="a7"/>
      <w:jc w:val="center"/>
    </w:pPr>
    <w:r>
      <w:fldChar w:fldCharType="begin"/>
    </w:r>
    <w:r>
      <w:instrText>PAGE</w:instrText>
    </w:r>
    <w:r w:rsidR="00E3062C">
      <w:fldChar w:fldCharType="separate"/>
    </w:r>
    <w:r w:rsidR="00E3062C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1186" w:rsidRDefault="00111186">
      <w:pPr>
        <w:spacing w:after="0" w:line="240" w:lineRule="auto"/>
      </w:pPr>
      <w:r>
        <w:separator/>
      </w:r>
    </w:p>
  </w:footnote>
  <w:footnote w:type="continuationSeparator" w:id="0">
    <w:p w:rsidR="00111186" w:rsidRDefault="00111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1186"/>
    <w:rsid w:val="0015074B"/>
    <w:rsid w:val="0029639D"/>
    <w:rsid w:val="00326F90"/>
    <w:rsid w:val="00605F5A"/>
    <w:rsid w:val="00AA1D8D"/>
    <w:rsid w:val="00B47730"/>
    <w:rsid w:val="00CB0664"/>
    <w:rsid w:val="00E306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1F02FEE-E4E6-48D4-A47D-4305A6EFF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ABD263-BF13-4E13-A1F0-301882C1B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713</Words>
  <Characters>4069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Руководство пользователя. Программа «Библиотека»</vt:lpstr>
      <vt:lpstr/>
    </vt:vector>
  </TitlesOfParts>
  <Manager/>
  <Company/>
  <LinksUpToDate>false</LinksUpToDate>
  <CharactersWithSpaces>4773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пользователя. Программа «Библиотека»</dc:title>
  <dc:subject>ТЗ.ПО.003-2026</dc:subject>
  <dc:creator>python-docx</dc:creator>
  <cp:keywords/>
  <dc:description>generated by python-docx</dc:description>
  <cp:lastModifiedBy>tanokovalim78@gmail.com</cp:lastModifiedBy>
  <cp:revision>2</cp:revision>
  <dcterms:created xsi:type="dcterms:W3CDTF">2026-10-01T23:32:00Z</dcterms:created>
  <dcterms:modified xsi:type="dcterms:W3CDTF">2026-10-01T23:32:00Z</dcterms:modified>
  <cp:category/>
</cp:coreProperties>
</file>